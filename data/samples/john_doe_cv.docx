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Lagos, Nigeria | john.doe@example.com | +1 555 123 4567</w:t>
      </w:r>
    </w:p>
    <w:p>
      <w:pPr>
        <w:pStyle w:val="Heading1"/>
      </w:pPr>
      <w:r>
        <w:t>Professional Summary</w:t>
      </w:r>
    </w:p>
    <w:p>
      <w:r>
        <w:t>Software Engineer with experience building backend applications, REST APIs, and database-driven systems.</w:t>
      </w:r>
    </w:p>
    <w:p>
      <w:pPr>
        <w:pStyle w:val="Heading1"/>
      </w:pPr>
      <w:r>
        <w:t>Skills</w:t>
      </w:r>
    </w:p>
    <w:p>
      <w:r>
        <w:t>Python, FastAPI, PostgreSQL, Git, Docker</w:t>
      </w:r>
    </w:p>
    <w:p>
      <w:pPr>
        <w:pStyle w:val="Heading1"/>
      </w:pPr>
      <w:r>
        <w:t>Experience</w:t>
      </w:r>
    </w:p>
    <w:p>
      <w:pPr>
        <w:pStyle w:val="Heading2"/>
      </w:pPr>
      <w:r>
        <w:t>Software Engineer — Tech Solutions Ltd</w:t>
      </w:r>
    </w:p>
    <w:p>
      <w:r>
        <w:t>January 2022 – Present</w:t>
      </w:r>
    </w:p>
    <w:p>
      <w:r>
        <w:t>Developed REST APIs using Python and FastAPI.</w:t>
        <w:br/>
        <w:t>Worked with PostgreSQL databases.</w:t>
        <w:br/>
        <w:t>Built containerized applications using Docker.</w:t>
        <w:br/>
        <w:t>Collaborated with engineering teams using Git for version control.</w:t>
      </w:r>
    </w:p>
    <w:p>
      <w:pPr>
        <w:pStyle w:val="Heading2"/>
      </w:pPr>
      <w:r>
        <w:t>Junior Developer — Startup Labs</w:t>
      </w:r>
    </w:p>
    <w:p>
      <w:r>
        <w:t>June 2020 – December 2021</w:t>
      </w:r>
    </w:p>
    <w:p>
      <w:r>
        <w:t>Assisted with backend application development.</w:t>
        <w:br/>
        <w:t>Supported software development workflows and version control.</w:t>
      </w:r>
    </w:p>
    <w:p>
      <w:pPr>
        <w:pStyle w:val="Heading1"/>
      </w:pPr>
      <w:r>
        <w:t>Education</w:t>
      </w:r>
    </w:p>
    <w:p>
      <w:r>
        <w:t>BSc Computer Science — University of Lagos</w:t>
      </w:r>
    </w:p>
    <w:p>
      <w:pPr>
        <w:pStyle w:val="Heading1"/>
      </w:pPr>
      <w:r>
        <w:t>Projects</w:t>
      </w:r>
    </w:p>
    <w:p>
      <w:pPr>
        <w:pStyle w:val="Heading2"/>
      </w:pPr>
      <w:r>
        <w:t>Task Management API</w:t>
      </w:r>
    </w:p>
    <w:p>
      <w:r>
        <w:t>Built a REST API for managing tasks using FastAPI and PostgreSQL.</w:t>
      </w:r>
    </w:p>
    <w:p>
      <w:r>
        <w:t>Technologies: FastAPI,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