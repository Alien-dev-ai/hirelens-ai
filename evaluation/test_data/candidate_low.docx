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 Okafor</w:t>
      </w:r>
    </w:p>
    <w:p>
      <w:r>
        <w:t>Remote | sam.okafor.eval@example.com</w:t>
      </w:r>
    </w:p>
    <w:p>
      <w:pPr>
        <w:pStyle w:val="Heading1"/>
      </w:pPr>
      <w:r>
        <w:t>Professional Summary</w:t>
      </w:r>
    </w:p>
    <w:p>
      <w:r>
        <w:t>Recent graduate interested in software development.</w:t>
      </w:r>
    </w:p>
    <w:p>
      <w:pPr>
        <w:pStyle w:val="Heading1"/>
      </w:pPr>
      <w:r>
        <w:t>Skills</w:t>
      </w:r>
    </w:p>
    <w:p>
      <w:r>
        <w:t>Java, HTML, CSS</w:t>
      </w:r>
    </w:p>
    <w:p>
      <w:pPr>
        <w:pStyle w:val="Heading1"/>
      </w:pPr>
      <w:r>
        <w:t>Experience</w:t>
      </w:r>
    </w:p>
    <w:p>
      <w:pPr>
        <w:pStyle w:val="Heading2"/>
      </w:pPr>
      <w:r>
        <w:t>IT Support Intern — Campus Help Desk</w:t>
      </w:r>
    </w:p>
    <w:p>
      <w:r>
        <w:t>Summer 2023</w:t>
      </w:r>
    </w:p>
    <w:p>
      <w:r>
        <w:t>Assisted students and staff with basic computer troubleshooting and account resets.</w:t>
      </w:r>
    </w:p>
    <w:p>
      <w:pPr>
        <w:pStyle w:val="Heading1"/>
      </w:pPr>
      <w:r>
        <w:t>Education</w:t>
      </w:r>
    </w:p>
    <w:p>
      <w:r>
        <w:t>Associate Degree in Information Technology — Community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