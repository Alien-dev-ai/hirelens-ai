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Kim</w:t>
      </w:r>
    </w:p>
    <w:p>
      <w:r>
        <w:t>alex.kim.eval@example.com</w:t>
      </w:r>
    </w:p>
    <w:p>
      <w:pPr>
        <w:pStyle w:val="Heading1"/>
      </w:pPr>
      <w:r>
        <w:t>Professional Summary</w:t>
      </w:r>
    </w:p>
    <w:p>
      <w:r>
        <w:t>Looking for opportunities in tech.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