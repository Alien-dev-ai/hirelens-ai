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Amara Chen</w:t>
      </w:r>
    </w:p>
    <w:p>
      <w:r>
        <w:t>Remote | amara.chen.eval@example.com</w:t>
      </w:r>
    </w:p>
    <w:p>
      <w:pPr>
        <w:pStyle w:val="Heading1"/>
      </w:pPr>
      <w:r>
        <w:t>Professional Summary</w:t>
      </w:r>
    </w:p>
    <w:p>
      <w:r>
        <w:t>Backend engineer with 6 years of experience building REST APIs and scalable services.</w:t>
      </w:r>
    </w:p>
    <w:p>
      <w:pPr>
        <w:pStyle w:val="Heading1"/>
      </w:pPr>
      <w:r>
        <w:t>Skills</w:t>
      </w:r>
    </w:p>
    <w:p>
      <w:r>
        <w:t>Python, FastAPI, PostgreSQL, Docker, Git, AWS, Kubernetes</w:t>
      </w:r>
    </w:p>
    <w:p>
      <w:pPr>
        <w:pStyle w:val="Heading1"/>
      </w:pPr>
      <w:r>
        <w:t>Experience</w:t>
      </w:r>
    </w:p>
    <w:p>
      <w:pPr>
        <w:pStyle w:val="Heading2"/>
      </w:pPr>
      <w:r>
        <w:t>Senior Backend Engineer — Nimbus Systems</w:t>
      </w:r>
    </w:p>
    <w:p>
      <w:r>
        <w:t>March 2021 – Present</w:t>
      </w:r>
    </w:p>
    <w:p>
      <w:r>
        <w:t>Built and maintained REST APIs using Python and FastAPI. Managed PostgreSQL database schemas and query optimization. Containerized services with Docker and deployed them to Kubernetes clusters on AWS. Used Git for version control and code review workflows.</w:t>
      </w:r>
    </w:p>
    <w:p>
      <w:pPr>
        <w:pStyle w:val="Heading2"/>
      </w:pPr>
      <w:r>
        <w:t>Backend Developer — Vantage Cloud</w:t>
      </w:r>
    </w:p>
    <w:p>
      <w:r>
        <w:t>June 2019 – February 2021</w:t>
      </w:r>
    </w:p>
    <w:p>
      <w:r>
        <w:t>Developed internal tooling in Python. Used Git for source control and participated in peer code review.</w:t>
      </w:r>
    </w:p>
    <w:p>
      <w:pPr>
        <w:pStyle w:val="Heading1"/>
      </w:pPr>
      <w:r>
        <w:t>Education</w:t>
      </w:r>
    </w:p>
    <w:p>
      <w:r>
        <w:t>BSc Computer Science — State University</w:t>
      </w:r>
    </w:p>
    <w:p>
      <w:pPr>
        <w:pStyle w:val="Heading1"/>
      </w:pPr>
      <w:r>
        <w:t>Projects</w:t>
      </w:r>
    </w:p>
    <w:p>
      <w:pPr>
        <w:pStyle w:val="Heading2"/>
      </w:pPr>
      <w:r>
        <w:t>Order Processing API</w:t>
      </w:r>
    </w:p>
    <w:p>
      <w:r>
        <w:t>Built a REST API for order processing and fulfillment.</w:t>
      </w:r>
    </w:p>
    <w:p>
      <w:r>
        <w:t>Technologies: FastAPI, PostgreSQL, Docker</w:t>
      </w:r>
    </w:p>
    <w:p>
      <w:pPr>
        <w:pStyle w:val="Heading1"/>
      </w:pPr>
      <w:r>
        <w:t>Certifications</w:t>
      </w:r>
    </w:p>
    <w:p>
      <w:r>
        <w:t>AWS Certified Developer –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